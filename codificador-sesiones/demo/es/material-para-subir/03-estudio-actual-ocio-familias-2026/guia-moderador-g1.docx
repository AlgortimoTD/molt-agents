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del moderador · G1</w:t>
      </w:r>
    </w:p>
    <w:p>
      <w:r>
        <w:t>DOCUMENTO FICTICIO: material de demostración. Personas, empresas, datos y citas inventados.</w:t>
      </w:r>
    </w:p>
    <w:p>
      <w:pPr>
        <w:pStyle w:val="ListNumber"/>
      </w:pPr>
      <w:r>
        <w:t>Rompehielo: ¿qué hicieron el fin de semana pasado? (actividades de tiempo libre)</w:t>
      </w:r>
    </w:p>
    <w:p>
      <w:pPr>
        <w:pStyle w:val="ListNumber"/>
      </w:pPr>
      <w:r>
        <w:t>¿Quién propone el plan y quién lo decide? (quién decide)</w:t>
      </w:r>
    </w:p>
    <w:p>
      <w:pPr>
        <w:pStyle w:val="ListNumber"/>
      </w:pPr>
      <w:r>
        <w:t>¿Qué les gustaría hacer y no hacen? ¿Por qué? (freno principal)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Brújula (ficticio)</dc:creator>
  <cp:keywords/>
  <dc:description>generated by python-docx</dc:description>
  <cp:lastModifiedBy>Equipo Brújula (ficticio)</cp:lastModifiedBy>
  <cp:revision>1</cp:revision>
  <dcterms:created xsi:type="dcterms:W3CDTF">2013-12-23T23:15:00Z</dcterms:created>
  <dcterms:modified xsi:type="dcterms:W3CDTF">2013-12-23T23:15:00Z</dcterms:modified>
  <cp:category/>
</cp:coreProperties>
</file>